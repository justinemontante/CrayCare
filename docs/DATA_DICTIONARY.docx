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DICTIONARY</w:t>
      </w:r>
    </w:p>
    <w:p>
      <w:pPr>
        <w:jc w:val="center"/>
      </w:pPr>
      <w:r>
        <w:rPr>
          <w:b/>
          <w:sz w:val="24"/>
        </w:rPr>
        <w:t>CrayCare: An IoT- and Mobile-Based Aquaculture Monitoring System for Small-Scale Crayfish Farming</w:t>
      </w:r>
    </w:p>
    <w:p>
      <w:pPr>
        <w:jc w:val="center"/>
      </w:pPr>
      <w:r>
        <w:rPr>
          <w:color w:val="555555"/>
          <w:sz w:val="20"/>
        </w:rPr>
        <w:t>Firestore Database (NoSQL) — Data Dictionary in SQL-Table Format</w:t>
      </w:r>
    </w:p>
    <w:p>
      <w:pPr>
        <w:jc w:val="center"/>
      </w:pPr>
      <w:r>
        <w:rPr>
          <w:i/>
          <w:sz w:val="17"/>
        </w:rPr>
        <w:t>Note: The system uses Firestore (NoSQL). Each "table" below corresponds to a Firestore collection; the full collection path is shown for reference.</w:t>
      </w:r>
    </w:p>
    <w:p>
      <w:pPr>
        <w:pStyle w:val="Heading1"/>
      </w:pPr>
      <w:r>
        <w:t>Table 3.4 users</w:t>
      </w:r>
    </w:p>
    <w:p>
      <w:r>
        <w:rPr>
          <w:i/>
          <w:color w:val="336699"/>
          <w:sz w:val="18"/>
        </w:rPr>
        <w:t>Collection path: users/{uid} — Stores the profile of each user (Owner or Admin).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b/>
                <w:sz w:val="18"/>
              </w:rPr>
              <w:t>Field Name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  <w:sz w:val="18"/>
              </w:rPr>
              <w:t>Format / Example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userId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String (Primary Key)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Auto-generated unique identifier for the user document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"abc123XYZ789def012..."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full_name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Full name of the user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"Juan Dela Cruz"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email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Email address used for sign-up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"juan@email.com"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Role of the user in the system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"owner" | "admin"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Current account status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"active" | "disabled"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tank_id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String (Foreign Key)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Tank ID owned by the user (= uid by default)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"abc123XYZ..."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photo_url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String (optional)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URL or base64 of the profile picture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"https://..."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photoUrl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String (optional)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Legacy alias of photo_url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"https://..."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fcmTokens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Array&lt;String&gt;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List of FCM device tokens (multi-device support)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["token1", "token2"]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Date and time when the account was created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2026-08-01T10:00:00Z</w:t>
            </w:r>
          </w:p>
        </w:tc>
      </w:tr>
    </w:tbl>
    <w:p/>
    <w:p>
      <w:pPr>
        <w:pStyle w:val="Heading1"/>
      </w:pPr>
      <w:r>
        <w:t>Table 3.5 user_preferences</w:t>
      </w:r>
    </w:p>
    <w:p>
      <w:r>
        <w:rPr>
          <w:i/>
          <w:color w:val="336699"/>
          <w:sz w:val="18"/>
        </w:rPr>
        <w:t>Collection path: users/{uid}/notification_settings/preferences — Per-user notification preferences. Created automatically during signup.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b/>
                <w:sz w:val="18"/>
              </w:rPr>
              <w:t>Field Name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  <w:sz w:val="18"/>
              </w:rPr>
              <w:t>Format / Example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sound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Whether notifications play sound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true | false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vibration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Whether notifications vibrate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true | false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critical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Whether to notify for critical sensor alerts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true | false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warning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Whether to notify for sensor warnings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true | false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feeding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Whether to notify for feeding reminders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true | false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sampling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Whether to notify for weekly sampling reminders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true | false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Last time preferences were updated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2026-08-01T10:00:00Z</w:t>
            </w:r>
          </w:p>
        </w:tc>
      </w:tr>
    </w:tbl>
    <w:p/>
    <w:p>
      <w:pPr>
        <w:pStyle w:val="Heading1"/>
      </w:pPr>
      <w:r>
        <w:t>Table 3.6 notif_markers</w:t>
      </w:r>
    </w:p>
    <w:p>
      <w:r>
        <w:rPr>
          <w:i/>
          <w:color w:val="336699"/>
          <w:sz w:val="18"/>
        </w:rPr>
        <w:t>Collection path: users/{uid}/notif_markers/{key} — Markers used to prevent duplicate notifications.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b/>
                <w:sz w:val="18"/>
              </w:rPr>
              <w:t>Field Name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  <w:sz w:val="18"/>
              </w:rPr>
              <w:t>Format / Example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markerKey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String (Primary Key)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Identifier of the marker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"sampling_reminder_crayfish"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Mixed (int/map)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Marker value (timestamp or data)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1722500000000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Last time the marker was updated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2026-08-01T10:00:00Z</w:t>
            </w:r>
          </w:p>
        </w:tc>
      </w:tr>
    </w:tbl>
    <w:p/>
    <w:p>
      <w:pPr>
        <w:pStyle w:val="Heading1"/>
      </w:pPr>
      <w:r>
        <w:t>Table 3.7 hardware_system</w:t>
      </w:r>
    </w:p>
    <w:p>
      <w:r>
        <w:rPr>
          <w:i/>
          <w:color w:val="336699"/>
          <w:sz w:val="18"/>
        </w:rPr>
        <w:t>Collection path: hardware_system/currentOwner — The single source of truth for hardware assignment.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b/>
                <w:sz w:val="18"/>
              </w:rPr>
              <w:t>Field Name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  <w:sz w:val="18"/>
              </w:rPr>
              <w:t>Format / Example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uid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String (Foreign Key)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UID of the current hardware owner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"abc123XYZ..."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tank_id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String (Foreign Key)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Tank ID that receives the sensor data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"abc123XYZ..."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assigned_by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UID of the admin who assigned the hardware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"adminUID123"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assigned_at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When the hardware was assigned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2026-08-01T10:00:00Z</w:t>
            </w:r>
          </w:p>
        </w:tc>
      </w:tr>
    </w:tbl>
    <w:p/>
    <w:p>
      <w:r>
        <w:br w:type="page"/>
      </w:r>
    </w:p>
    <w:p>
      <w:pPr>
        <w:pStyle w:val="Heading1"/>
      </w:pPr>
      <w:r>
        <w:t>Table 3.8 tanks</w:t>
      </w:r>
    </w:p>
    <w:p>
      <w:r>
        <w:rPr>
          <w:i/>
          <w:color w:val="336699"/>
          <w:sz w:val="18"/>
        </w:rPr>
        <w:t>Collection path: tanks/{tankId} — Core collection. Each user has one tank.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b/>
                <w:sz w:val="18"/>
              </w:rPr>
              <w:t>Field Name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  <w:sz w:val="18"/>
              </w:rPr>
              <w:t>Format / Example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tankId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String (Primary Key)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Unique identifier of the tank (= owner uid)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"abc123XYZ..."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owner_uid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String (Foreign Key)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UID of the tank owner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"abc123XYZ..."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current_batch_id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String (Foreign Key)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Batch ID of the currently active batch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"CR-20260801-001"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lifetime_mortality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Total mortality across all batches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lifetime_harvested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Total harvested across all batches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50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stocking_date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Epoch-ms of the stocking date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1722500000000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last_sample_date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Epoch-ms of the last sampling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1723100000000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sample_count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Number of samples per sampling (fixed)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20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initial_population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Initial number of crayfish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100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initial_total_sample_weight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Double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Total weight of the initial sample (grams)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140.0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initial_total_sample_length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Double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Total length of the initial sample (cm)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60.0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is_initialized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Whether the tank has been set up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true | false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Date the tank was created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2026-08-01T10:00:00Z</w:t>
            </w:r>
          </w:p>
        </w:tc>
      </w:tr>
    </w:tbl>
    <w:p/>
    <w:p>
      <w:pPr>
        <w:pStyle w:val="Heading1"/>
      </w:pPr>
      <w:r>
        <w:t>Table 3.9 sensor_readings</w:t>
      </w:r>
    </w:p>
    <w:p>
      <w:r>
        <w:rPr>
          <w:i/>
          <w:color w:val="336699"/>
          <w:sz w:val="18"/>
        </w:rPr>
        <w:t>Collection path: tanks/{tankId}/sensor_readings/latest — Latest sensor reading, written by Cloud Function, read in real time by the app.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b/>
                <w:sz w:val="18"/>
              </w:rPr>
              <w:t>Field Name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  <w:sz w:val="18"/>
              </w:rPr>
              <w:t>Format / Example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temperature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Double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Water temperature (°C)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26.5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ph_level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Double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Water pH level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7.8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dissolved_oxygen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Double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Dissolved oxygen (mg/L)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6.2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turbidity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Double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Water turbidity (NTU)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12.0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water_level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Double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Water level (cm)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18.0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recorded_at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Time of recording (server timestamp)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2026-08-01T10:00:00Z</w:t>
            </w:r>
          </w:p>
        </w:tc>
      </w:tr>
    </w:tbl>
    <w:p/>
    <w:p>
      <w:pPr>
        <w:pStyle w:val="Heading1"/>
      </w:pPr>
      <w:r>
        <w:t>Table 3.10 sensor_thresholds</w:t>
      </w:r>
    </w:p>
    <w:p>
      <w:r>
        <w:rPr>
          <w:i/>
          <w:color w:val="336699"/>
          <w:sz w:val="18"/>
        </w:rPr>
        <w:t>Collection path: tanks/{tankId}/sensors/{sensorName} — Threshold/min-max configuration per sensor.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b/>
                <w:sz w:val="18"/>
              </w:rPr>
              <w:t>Field Name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  <w:sz w:val="18"/>
              </w:rPr>
              <w:t>Format / Example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sensorName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String (Primary Key)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Name of the sensor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"temperature" | "ph_level" | "dissolved_oxygen" | "turbidity" | "water_level"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min_value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Double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Minimum safe value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24.0 (temp)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max_value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Double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Maximum safe value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30.0 (temp)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Last time the threshold was updated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2026-08-01T10:00:00Z</w:t>
            </w:r>
          </w:p>
        </w:tc>
      </w:tr>
    </w:tbl>
    <w:p/>
    <w:p>
      <w:pPr>
        <w:pStyle w:val="Heading1"/>
      </w:pPr>
      <w:r>
        <w:t>Table 3.11 actuators</w:t>
      </w:r>
    </w:p>
    <w:p>
      <w:r>
        <w:rPr>
          <w:i/>
          <w:color w:val="336699"/>
          <w:sz w:val="18"/>
        </w:rPr>
        <w:t>Collection path: tanks/{tankId}/actuators/{deviceId} — Control state of pump and aerators.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b/>
                <w:sz w:val="18"/>
              </w:rPr>
              <w:t>Field Name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  <w:sz w:val="18"/>
              </w:rPr>
              <w:t>Format / Example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deviceId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String (Primary Key)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Device identifier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"pump" | "aerator1" | "aerator2"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control_mode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Actuator mode (written by the app)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"on" | "off" | "auto"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current_state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Actual relay state (written by ESP32)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"on" | "off"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last_changed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Epoch-ms of the last change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1722500000000</w:t>
            </w:r>
          </w:p>
        </w:tc>
      </w:tr>
    </w:tbl>
    <w:p/>
    <w:p>
      <w:pPr>
        <w:pStyle w:val="Heading1"/>
      </w:pPr>
      <w:r>
        <w:t>Table 3.12 actuator_logs</w:t>
      </w:r>
    </w:p>
    <w:p>
      <w:r>
        <w:rPr>
          <w:i/>
          <w:color w:val="336699"/>
          <w:sz w:val="18"/>
        </w:rPr>
        <w:t>Collection path: tanks/{tankId}/actuator_logs/{logId} — Activity logs of the actuators.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b/>
                <w:sz w:val="18"/>
              </w:rPr>
              <w:t>Field Name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  <w:sz w:val="18"/>
              </w:rPr>
              <w:t>Format / Example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actuator_type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Device ID of the actuator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"pump" | "aerator1" | "aerator2"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Action performed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"Switched ON — Aerator 1 (AUTO)"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log_level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Log level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"info" | "warning" | "error"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message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Detailed message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"Aerator 1 set to AUTO"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Type of control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"on" | "off" | "auto"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time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Time of the action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"6:30 PM"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Date of the action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"Aug 1, 2026"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Epoch-ms of the action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1722500000000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logged_at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Epoch-ms (consistent with ESP32)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1722500000000</w:t>
            </w:r>
          </w:p>
        </w:tc>
      </w:tr>
    </w:tbl>
    <w:p/>
    <w:p>
      <w:r>
        <w:br w:type="page"/>
      </w:r>
    </w:p>
    <w:p>
      <w:pPr>
        <w:pStyle w:val="Heading1"/>
      </w:pPr>
      <w:r>
        <w:t>Table 3.13 feeder_status</w:t>
      </w:r>
    </w:p>
    <w:p>
      <w:r>
        <w:rPr>
          <w:i/>
          <w:color w:val="336699"/>
          <w:sz w:val="18"/>
        </w:rPr>
        <w:t>Collection path: tanks/{tankId}/feeder/status — Current status of the automatic feeder, written by ESP32 every 5 seconds.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b/>
                <w:sz w:val="18"/>
              </w:rPr>
              <w:t>Field Name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  <w:sz w:val="18"/>
              </w:rPr>
              <w:t>Format / Example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Current feeder state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"idle" | "dispensing"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isRunning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Whether the feeder is running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true | false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feedSource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Source of the feed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"manual" | "scheduled"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feedCount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Number of feeds since boot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hopperLevel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Double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Hopper level (percentage)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85.0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lastSeen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Epoch-ms of the last heartbeat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1722500000000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last_dispensed_at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Integer/Null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Epoch-ms of the last dispensed feed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1722500000000 | null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last_dispensed_grams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Double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Last dispensed amount (grams)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20.0</w:t>
            </w:r>
          </w:p>
        </w:tc>
      </w:tr>
    </w:tbl>
    <w:p/>
    <w:p>
      <w:pPr>
        <w:pStyle w:val="Heading1"/>
      </w:pPr>
      <w:r>
        <w:t>Table 3.14 feeder_schedules</w:t>
      </w:r>
    </w:p>
    <w:p>
      <w:r>
        <w:rPr>
          <w:i/>
          <w:color w:val="336699"/>
          <w:sz w:val="18"/>
        </w:rPr>
        <w:t>Collection path: tanks/{tankId}/feeder_schedules/{scheduleId} — Scheduled feeding times.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b/>
                <w:sz w:val="18"/>
              </w:rPr>
              <w:t>Field Name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  <w:sz w:val="18"/>
              </w:rPr>
              <w:t>Format / Example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scheduleId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String (Primary Key)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Identifier of the schedule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auto-generated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time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Schedule time (12-hour format)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"6:00"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ampm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AM or PM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"AM" | "PM"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timeValue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Time as minutes since midnight (for sorting)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360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grams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Double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Feed amount (grams)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20.0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portion_grams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Double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Alias of grams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20.0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feed_time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Feed time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"6:00"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is_active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Whether the schedule is active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true | false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isDone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Whether it is done for today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false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Date the schedule was created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2026-08-01T10:00:00Z</w:t>
            </w:r>
          </w:p>
        </w:tc>
      </w:tr>
    </w:tbl>
    <w:p/>
    <w:p>
      <w:pPr>
        <w:pStyle w:val="Heading1"/>
      </w:pPr>
      <w:r>
        <w:t>Table 3.15 pending_commands</w:t>
      </w:r>
    </w:p>
    <w:p>
      <w:r>
        <w:rPr>
          <w:i/>
          <w:color w:val="336699"/>
          <w:sz w:val="18"/>
        </w:rPr>
        <w:t>Collection path: tanks/{tankId}/pending_commands/{commandId} — Commands waiting for ESP32 execution.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b/>
                <w:sz w:val="18"/>
              </w:rPr>
              <w:t>Field Name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  <w:sz w:val="18"/>
              </w:rPr>
              <w:t>Format / Example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commandId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String (Primary Key)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Identifier of the command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auto-generated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command_type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Type of command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"feed_now"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trigger_type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How it was triggered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"manual" | "auto"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grams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Double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Feed amount (grams)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20.0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issued_by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String (Foreign Key)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UID of the issuer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"abc123XYZ..."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Command status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"pending" | "done"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issued_at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When the command was issued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2026-08-01T10:00:00Z</w:t>
            </w:r>
          </w:p>
        </w:tc>
      </w:tr>
    </w:tbl>
    <w:p/>
    <w:p>
      <w:pPr>
        <w:pStyle w:val="Heading1"/>
      </w:pPr>
      <w:r>
        <w:t>Table 3.16 batches</w:t>
      </w:r>
    </w:p>
    <w:p>
      <w:r>
        <w:rPr>
          <w:i/>
          <w:color w:val="336699"/>
          <w:sz w:val="18"/>
        </w:rPr>
        <w:t>Collection path: tanks/{tankId}/batches/{batchId} — Production batch of crayfish.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b/>
                <w:sz w:val="18"/>
              </w:rPr>
              <w:t>Field Name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  <w:sz w:val="18"/>
              </w:rPr>
              <w:t>Format / Example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batchId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String (Primary Key)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Identifier of the batch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"CR-20260801-001"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tankId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String (Foreign Key)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Tank that owns the batch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"abc123XYZ..."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batch_status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Status of the batch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"active" | "harvested" | "superseded"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stocking_date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Epoch-ms of the stocking date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1722500000000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harvest_date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Integer/Null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Epoch-ms of the harvest date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1722500000000 | null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initial_count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Initial number of crayfish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100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current_count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Current number of crayfish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95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harvest_count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Number harvested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50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total_mortality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Total deaths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5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harvest_weight_grams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Double/Null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Total harvest weight (grams)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2500.0 | null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initial_abw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Double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Average body weight at start (grams)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5.0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initial_abl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Double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Average body length at start (cm)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3.0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final_abw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Double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Average body weight at end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55.0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final_abl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Double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Average body length at end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10.5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days_in_culture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Number of days in culture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120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sample_count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Fixed sample size of the batch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20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initial_total_weight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Double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Total weight of the initial sample (grams)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100.0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initial_total_length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Double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Total length of the initial sample (cm)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60.0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Date the batch was created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2026-08-01T10:00:00Z</w:t>
            </w:r>
          </w:p>
        </w:tc>
      </w:tr>
    </w:tbl>
    <w:p/>
    <w:p>
      <w:r>
        <w:br w:type="page"/>
      </w:r>
    </w:p>
    <w:p>
      <w:pPr>
        <w:pStyle w:val="Heading1"/>
      </w:pPr>
      <w:r>
        <w:t>Table 3.17 sampling_records</w:t>
      </w:r>
    </w:p>
    <w:p>
      <w:r>
        <w:rPr>
          <w:i/>
          <w:color w:val="336699"/>
          <w:sz w:val="18"/>
        </w:rPr>
        <w:t>Collection path: tanks/{tankId}/batches/{batchId}/sampling_records/{recordId} — Weekly growth sampling records.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b/>
                <w:sz w:val="18"/>
              </w:rPr>
              <w:t>Field Name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  <w:sz w:val="18"/>
              </w:rPr>
              <w:t>Format / Example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recordId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String (Primary Key)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Identifier of the record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auto-generated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batchId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String (Foreign Key)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Batch that owns the record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"CR-20260801-001"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sampling_date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Epoch-ms of the sampling date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1723100000000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avg_body_weight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Double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Average body weight (grams)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7.0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avg_body_length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Double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Average body length (cm)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4.2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sample_size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Number of samples (fixed)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20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total_weight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Double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Total weight of the sample (grams)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140.0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total_length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Double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Total length of the sample (cm)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84.0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biomass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Double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Biomass (liveCount × ABW)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665.0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live_count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Number of live crayfish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95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is_baseline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Whether it is a baseline sampling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false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Date of recording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2026-08-01T10:00:00Z</w:t>
            </w:r>
          </w:p>
        </w:tc>
      </w:tr>
    </w:tbl>
    <w:p/>
    <w:p>
      <w:pPr>
        <w:pStyle w:val="Heading1"/>
      </w:pPr>
      <w:r>
        <w:t>Table 3.18 mortality_records</w:t>
      </w:r>
    </w:p>
    <w:p>
      <w:r>
        <w:rPr>
          <w:i/>
          <w:color w:val="336699"/>
          <w:sz w:val="18"/>
        </w:rPr>
        <w:t>Collection path: tanks/{tankId}/batches/{batchId}/mortality_records/{recordId} — Mortality records of each batch.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b/>
                <w:sz w:val="18"/>
              </w:rPr>
              <w:t>Field Name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  <w:sz w:val="18"/>
              </w:rPr>
              <w:t>Format / Example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recordId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String (Primary Key)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Identifier of the record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auto-generated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batchId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String (Foreign Key)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Batch that owns the record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"CR-20260801-001"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mortality_date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Epoch-ms of the mortality date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1723100000000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mortality_count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Number of deaths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Date of recording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2026-08-01T10:00:00Z</w:t>
            </w:r>
          </w:p>
        </w:tc>
      </w:tr>
    </w:tbl>
    <w:p/>
    <w:p>
      <w:pPr>
        <w:pStyle w:val="Heading1"/>
      </w:pPr>
      <w:r>
        <w:t>Table 3.19 harvest_records</w:t>
      </w:r>
    </w:p>
    <w:p>
      <w:r>
        <w:rPr>
          <w:i/>
          <w:color w:val="336699"/>
          <w:sz w:val="18"/>
        </w:rPr>
        <w:t>Collection path: tanks/{tankId}/batches/{batchId}/harvest_records/{recordId} — Harvest records of each batch.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b/>
                <w:sz w:val="18"/>
              </w:rPr>
              <w:t>Field Name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  <w:sz w:val="18"/>
              </w:rPr>
              <w:t>Format / Example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recordId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String (Primary Key)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Identifier of the record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auto-generated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batchId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String (Foreign Key)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Batch that owns the record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"CR-20260801-001"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harvest_date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Epoch-ms of the harvest date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1723100000000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harvested_count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Number harvested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50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total_weight_kg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Double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Total weight (kilograms)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2.5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abw_grams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Double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Average body weight (grams)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50.0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survival_rate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Double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Survival rate (percentage)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90.0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Date of recording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2026-08-01T10:00:00Z</w:t>
            </w:r>
          </w:p>
        </w:tc>
      </w:tr>
    </w:tbl>
    <w:p/>
    <w:p>
      <w:pPr>
        <w:pStyle w:val="Heading1"/>
      </w:pPr>
      <w:r>
        <w:t>Table 3.20 ml_predictions</w:t>
      </w:r>
    </w:p>
    <w:p>
      <w:r>
        <w:rPr>
          <w:i/>
          <w:color w:val="336699"/>
          <w:sz w:val="18"/>
        </w:rPr>
        <w:t>Collection path: tanks/{tankId}/health_risk/current — Latest water quality classification (ML prediction). The ML pipeline writes here hourly; the app reads it in real time.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b/>
                <w:sz w:val="18"/>
              </w:rPr>
              <w:t>Field Name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  <w:sz w:val="18"/>
              </w:rPr>
              <w:t>Format / Example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level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Water quality level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"Low" | "Moderate" | "High" | "Critical" | "Insufficient"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confidence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Prediction confidence (0-100)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92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risk_score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Double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Risk score (0-100)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15.5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driver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Sensor with the issue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"DO" | "pH" | "temp" | "turbidity"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driver_label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Driver label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"Dissolved Oxygen"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driver_value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Double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Driver value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3.2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driver_unit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Driver unit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"mg/L"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driver_min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Double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Minimum safe value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5.0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driver_max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Double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Maximum safe value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9.0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problem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Problem description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"Low dissolved oxygen"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insight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Detailed analysis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"DO fell below the safe threshold..."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Recommended action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"Increase aeration..."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Prediction source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"ml" | "insufficient_data"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analysis_mode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Analysis mode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"XGBoost trend-aware classification"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samples_analyzed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Number of readings analyzed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required_samples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Minimum required readings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6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ISO 8601 timestamp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"2026-08-01T10:00:00+00:00"</w:t>
            </w:r>
          </w:p>
        </w:tc>
      </w:tr>
    </w:tbl>
    <w:p/>
    <w:p>
      <w:pPr>
        <w:pStyle w:val="Heading1"/>
      </w:pPr>
      <w:r>
        <w:t>Table 3.21 notifications</w:t>
      </w:r>
    </w:p>
    <w:p>
      <w:r>
        <w:rPr>
          <w:i/>
          <w:color w:val="336699"/>
          <w:sz w:val="18"/>
        </w:rPr>
        <w:t>Collection path: notifications/{notifId} — In-app notifications, scoped via uid.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b/>
                <w:sz w:val="18"/>
              </w:rPr>
              <w:t>Field Name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  <w:sz w:val="18"/>
              </w:rPr>
              <w:t>Format / Example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notifId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String (Primary Key)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Identifier of the notification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auto-generated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uid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String (Foreign Key)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UID of the notification owner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"abc123XYZ..."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notif_type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Type of notification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"sensor" | "reminder" | "system" | "general"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Notification title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"Crayfish Sampling Reminder"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body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Notification message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"It's been 7 days since your last sampling..."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is_read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Whether it has been read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false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Date created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2026-08-01T10:00:00Z</w:t>
            </w:r>
          </w:p>
        </w:tc>
      </w:tr>
    </w:tbl>
    <w:p/>
    <w:p>
      <w:pPr>
        <w:pStyle w:val="Heading1"/>
      </w:pPr>
      <w:r>
        <w:t>Table 3.22 sensor_ingestion</w:t>
      </w:r>
    </w:p>
    <w:p>
      <w:r>
        <w:rPr>
          <w:i/>
          <w:color w:val="336699"/>
          <w:sz w:val="18"/>
        </w:rPr>
        <w:t>Collection path: sensorIngestion/current (+ history) — ESP32 staging area, routed by Cloud Function to the tank.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b/>
                <w:sz w:val="18"/>
              </w:rPr>
              <w:t>Field Name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  <w:sz w:val="18"/>
              </w:rPr>
              <w:t>Format / Example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hardwareId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MAC-derived hardware ID of the ESP32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"ESP_AABBCCDDEEFF"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temperature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Double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Water temperature (°C)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26.5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ph_level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Double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Water pH level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7.8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dissolved_oxygen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Double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Dissolved oxygen (mg/L)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6.2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turbidity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Double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Water turbidity (NTU)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12.0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turbidity_air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Whether the turbidity reading is air/no water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false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water_level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Double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Water level (cm)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18.0</w:t>
            </w:r>
          </w:p>
        </w:tc>
      </w:tr>
    </w:tbl>
    <w:p/>
    <w:p>
      <w:pPr>
        <w:pStyle w:val="Heading1"/>
      </w:pPr>
      <w:r>
        <w:t>Table 3.23 feeder_logs</w:t>
      </w:r>
    </w:p>
    <w:p>
      <w:r>
        <w:rPr>
          <w:i/>
          <w:color w:val="336699"/>
          <w:sz w:val="18"/>
        </w:rPr>
        <w:t>Collection path: tanks/{tankId}/feeder_logs/{logId} — Feeding activity logs. Written by the app and the ESP32.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b/>
                <w:sz w:val="18"/>
              </w:rPr>
              <w:t>Field Name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  <w:sz w:val="18"/>
              </w:rPr>
              <w:t>Format / Example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logId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String (Primary Key)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Identifier of the log entry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auto-generated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Action performed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"Auto feed dispensed" | "Scheduled feed skipped: ..."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Type of log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"auto" | "manual" | "skipped"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time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Time of the event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"6:30 PM"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Date of the event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"Aug 1, 2026"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Epoch-ms of the event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1722500000000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logged_at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Timestamp/Integer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Log timestamp (app: Timestamp; ESP: integer)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2026-08-01T10:00:00Z | 1722500000000</w:t>
            </w:r>
          </w:p>
        </w:tc>
      </w:tr>
    </w:tbl>
    <w:p/>
    <w:p>
      <w:pPr>
        <w:pStyle w:val="Heading1"/>
      </w:pPr>
      <w:r>
        <w:t>Table 3.24 sensor_readings_history</w:t>
      </w:r>
    </w:p>
    <w:p>
      <w:r>
        <w:rPr>
          <w:i/>
          <w:color w:val="336699"/>
          <w:sz w:val="18"/>
        </w:rPr>
        <w:t>Collection path: tanks/{tankId}/sensor_readings_history/{YYYY-MM-DD}/entries/{entryId} — Historical sensor readings, partitioned by date (Manila).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b/>
                <w:sz w:val="18"/>
              </w:rPr>
              <w:t>Field Name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  <w:sz w:val="18"/>
              </w:rPr>
              <w:t>Format / Example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entryId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String (Primary Key)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Identifier of the history entry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auto-generated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dateStr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Date partition key (YYYY-MM-DD)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"2026-08-01"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temperature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Double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Water temperature (°C)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26.5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ph_level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Double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Water pH level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7.8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dissolved_oxygen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Double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Dissolved oxygen (mg/L)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6.2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turbidity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Double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Water turbidity (NTU)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12.0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water_level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Double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Water level (cm)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18.0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recorded_at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Time of recording (server timestamp)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2026-08-01T10:00:00Z</w:t>
            </w:r>
          </w:p>
        </w:tc>
      </w:tr>
    </w:tbl>
    <w:p/>
    <w:p>
      <w:pPr>
        <w:pStyle w:val="Heading1"/>
      </w:pPr>
      <w:r>
        <w:t>Table 3.25 feeder_dispatched</w:t>
      </w:r>
    </w:p>
    <w:p>
      <w:r>
        <w:rPr>
          <w:i/>
          <w:color w:val="336699"/>
          <w:sz w:val="18"/>
        </w:rPr>
        <w:t>Collection path: tanks/{tankId}/feeder_dispatched/{YYYY-MM-DD} — Tracks which feeding schedules already fired today (prevents duplicates).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b/>
                <w:sz w:val="18"/>
              </w:rPr>
              <w:t>Field Name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  <w:sz w:val="18"/>
              </w:rPr>
              <w:t>Format / Example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dateKey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String (Primary Key)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Date key (YYYY-M-D)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"2026-8-1"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scheduleKey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Schedule ID marker that fired today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true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dispatched_at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When the schedule was dispatched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2026-08-01T10:00:00Z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
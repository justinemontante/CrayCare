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0"/>
        </w:rPr>
        <w:t>CrayCare: An IoT and Mobile-Based Smart Aquaculture System for Crayfish Farming</w:t>
      </w:r>
    </w:p>
    <w:p>
      <w:pPr>
        <w:jc w:val="center"/>
      </w:pPr>
      <w:r>
        <w:rPr>
          <w:i/>
          <w:color w:val="708090"/>
          <w:sz w:val="22"/>
        </w:rPr>
        <w:t>Use Case Report Table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16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 Case Name</w:t>
            </w:r>
          </w:p>
        </w:tc>
        <w:tc>
          <w:tcPr>
            <w:tcW w:type="dxa" w:w="1296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Actors</w:t>
            </w:r>
          </w:p>
        </w:tc>
        <w:tc>
          <w:tcPr>
            <w:tcW w:type="dxa" w:w="2448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28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Preconditions</w:t>
            </w:r>
          </w:p>
        </w:tc>
        <w:tc>
          <w:tcPr>
            <w:tcW w:type="dxa" w:w="3024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Flow of Events</w:t>
            </w:r>
          </w:p>
        </w:tc>
        <w:tc>
          <w:tcPr>
            <w:tcW w:type="dxa" w:w="1872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Postconditions</w:t>
            </w:r>
          </w:p>
        </w:tc>
        <w:tc>
          <w:tcPr>
            <w:tcW w:type="dxa" w:w="2016"/>
            <w:shd w:val="clear" w:color="auto"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Exceptions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View Real-Time Dashboard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Farm Owner, Monitor User</w:t>
            </w:r>
          </w:p>
        </w:tc>
        <w:tc>
          <w:tcPr>
            <w:tcW w:type="dxa" w:w="244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Accesses dashboard to view live sensor readings, connection banners, tank inventory stats (biomass, stage with ABW/ABL, countdowns), and next feeding completion status with quick action buttons.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User must be logged in.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Dashboard section must be visible.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Gauges and tank cards must exist in the system.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Feeding schedule data must be available.</w:t>
            </w:r>
          </w:p>
        </w:tc>
        <w:tc>
          <w:tcPr>
            <w:tcW w:type="dxa" w:w="302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1. Dashboard loads with live Firebase values; connection status banner shows (yellow for waiting, red for disconnected).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2. Displays Temp, pH, DO, Turbidity, and Water Level gauges with colored status badges (Optimal/Warning/Critical).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3. Displays Tank Status card showing stock count, survival rate, ABW/ABL, biomass, and next sampling countdown.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4. Displays Feeding Schedule card showing last fed time, next feed countdown, and daily completion progress.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5. Displays horizontal Quick Actions row (Aerators, Pump, Feeder, Inventory, Sampling navigation).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6. User can tap any gauge to open a detail panel with threshold legend and biological descriptions.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Gauges display live values with dynamic status colors.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Tank status card and feeding schedule countdown update.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Quick action buttons navigate to respective tabs.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No tank setup: tank fields show dashes.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No sensor data: shows waiting banner.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Sensor error: shows red connection error banner.</w:t>
            </w:r>
          </w:p>
        </w:tc>
      </w:tr>
      <w:tr>
        <w:tc>
          <w:tcPr>
            <w:tcW w:type="dxa" w:w="2016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Monitor Water Parameters</w:t>
            </w:r>
          </w:p>
        </w:tc>
        <w:tc>
          <w:tcPr>
            <w:tcW w:type="dxa" w:w="1296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Farm Owner, Monitor User</w:t>
            </w:r>
          </w:p>
        </w:tc>
        <w:tc>
          <w:tcPr>
            <w:tcW w:type="dxa" w:w="2448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Monitors Temp, pH, DO, Turbidity, and Water Level via live gauges with colored dots, ideal ranges, and opens detail panels for thresholds and biological descriptions.</w:t>
            </w:r>
          </w:p>
        </w:tc>
        <w:tc>
          <w:tcPr>
            <w:tcW w:type="dxa" w:w="1728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Dashboard rendered with all five parameter gauges.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Sensor data streaming from Firebase.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Threshold settings loaded from Firebase.</w:t>
            </w:r>
          </w:p>
        </w:tc>
        <w:tc>
          <w:tcPr>
            <w:tcW w:type="dxa" w:w="3024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1. System displays gauges in rows: Temperature/pH first, DO/Turbidity second, Water Level standalone below.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2. Each gauge shows parameter name, live value, unit, status badge, colored dot indicator, and trend arrow.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3. User taps gauge card to open details.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4. System opens detail panel showing parameter icon, live value, and three-tier legend (Optimal, Warning, Critical) with biological descriptions.</w:t>
            </w:r>
          </w:p>
        </w:tc>
        <w:tc>
          <w:tcPr>
            <w:tcW w:type="dxa" w:w="1872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Gauges display live readings with correct status colors.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Detail panel shows correct computed thresholds.</w:t>
            </w:r>
          </w:p>
        </w:tc>
        <w:tc>
          <w:tcPr>
            <w:tcW w:type="dxa" w:w="2016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No sensor data: shows double dashes and grey dot.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No threshold config: ideal range text is blank.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Control Hardware Devices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Farm Owner</w:t>
            </w:r>
          </w:p>
        </w:tc>
        <w:tc>
          <w:tcPr>
            <w:tcW w:type="dxa" w:w="244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Controls connected Aerator 1, Aerator 2, and Water Pump by switching between OFF, AUTO, and ON modes. Changes save to Firebase and logs the last 20 actions.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User must be on the Controls section.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Devices tab must be visible.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User must be logged in as Farm Owner.</w:t>
            </w:r>
          </w:p>
        </w:tc>
        <w:tc>
          <w:tcPr>
            <w:tcW w:type="dxa" w:w="302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1. User navigates to Controls section.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2. System displays device cards showing current mode badge and runtime duration.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3. Owner toggles mode (OFF, AUTO, ON); system saves changes to Firebase and updates UI.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4. System logs the action in the activity log database.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5. Tapping card header opens bottom sheet showing the last 20 log entries.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Selected device switches mode immediately.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Mode change and log entries successfully saved to Firebase.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Firebase write fails: shows red error snackbar.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Monitor User attempts control: all buttons disabled with read-only banner.</w:t>
            </w:r>
          </w:p>
        </w:tc>
      </w:tr>
      <w:tr>
        <w:tc>
          <w:tcPr>
            <w:tcW w:type="dxa" w:w="2016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Manage Feeding System</w:t>
            </w:r>
          </w:p>
        </w:tc>
        <w:tc>
          <w:tcPr>
            <w:tcW w:type="dxa" w:w="1296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Farm Owner</w:t>
            </w:r>
          </w:p>
        </w:tc>
        <w:tc>
          <w:tcPr>
            <w:tcW w:type="dxa" w:w="2448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Configures time-based feeding schedules (add/edit/delete), triggers manual feed dispensing with status overlays, and tracks daily feeding completion progress.</w:t>
            </w:r>
          </w:p>
        </w:tc>
        <w:tc>
          <w:tcPr>
            <w:tcW w:type="dxa" w:w="1728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User must be on Controls section.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Feeding tab must be visible.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User must be logged in as Farm Owner.</w:t>
            </w:r>
          </w:p>
        </w:tc>
        <w:tc>
          <w:tcPr>
            <w:tcW w:type="dxa" w:w="3024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1. User selects the Feeding tab.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2. System displays feeder card with schedules active indicator and countdown.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3. User adds schedule via time picker; system checks for duplicates.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4. User taps 'Feed Now' to trigger manual dispensing.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5. System sends command; full-screen overlay shows dispensing status and result (Feed Complete/Failed).</w:t>
            </w:r>
          </w:p>
        </w:tc>
        <w:tc>
          <w:tcPr>
            <w:tcW w:type="dxa" w:w="1872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New feeding schedule saved and manual feed command executed.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Feeder logs and progress display update successfully.</w:t>
            </w:r>
          </w:p>
        </w:tc>
        <w:tc>
          <w:tcPr>
            <w:tcW w:type="dxa" w:w="2016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Duplicate schedule time: rejected with error snackbar.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Feeder offline: Feed Now button shows offline status.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Receive Alerts &amp; Notifications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Farm Owner, Monitor User</w:t>
            </w:r>
          </w:p>
        </w:tc>
        <w:tc>
          <w:tcPr>
            <w:tcW w:type="dxa" w:w="244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Receives real-time push alerts and views categorized logs (Critical, Warning, Operational, Reminders) with KPI counts.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User must be logged in.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User must not be System Admin.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Notification permissions must be granted on device.</w:t>
            </w:r>
          </w:p>
        </w:tc>
        <w:tc>
          <w:tcPr>
            <w:tcW w:type="dxa" w:w="302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1. User navigates to the Notifications section.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2. System computes KPI summary row and categorized filter tabs.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3. System renders list grouped by date, showing type-colored icons.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4. User taps notification to view details and mark it as read.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5. New notifications arrive in real-time via Firebase listener or background FCM.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Alerts delivered and read states updated in database.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Unread notification badge count updates on bottom navigation.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Device offline: notification delivery is delayed.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Push notifications disabled: alerts only visible inside the app list.</w:t>
            </w:r>
          </w:p>
        </w:tc>
      </w:tr>
      <w:tr>
        <w:tc>
          <w:tcPr>
            <w:tcW w:type="dxa" w:w="2016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View Analytics &amp; Historical Data</w:t>
            </w:r>
          </w:p>
        </w:tc>
        <w:tc>
          <w:tcPr>
            <w:tcW w:type="dxa" w:w="1296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Farm Owner, Monitor User</w:t>
            </w:r>
          </w:p>
        </w:tc>
        <w:tc>
          <w:tcPr>
            <w:tcW w:type="dxa" w:w="2448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Views historical sensor line charts and min/max/avg stats across Live, 24H, 7D, 30D, and Custom date ranges.</w:t>
            </w:r>
          </w:p>
        </w:tc>
        <w:tc>
          <w:tcPr>
            <w:tcW w:type="dxa" w:w="1728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User must be logged in.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Analytics screen loaded with chart cards.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Firebase history data must exist.</w:t>
            </w:r>
          </w:p>
        </w:tc>
        <w:tc>
          <w:tcPr>
            <w:tcW w:type="dxa" w:w="3024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1. User selects a time range filter.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2. System loads historical data points from Firebase.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3. System renders line charts with minimum, maximum, and average statistics.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4. User taps a chart card to open enlarged fullscreen view.</w:t>
            </w:r>
          </w:p>
        </w:tc>
        <w:tc>
          <w:tcPr>
            <w:tcW w:type="dxa" w:w="1872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Historical sensor trend line charts displayed.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Min/Max/Avg statistics computed and shown.</w:t>
            </w:r>
          </w:p>
        </w:tc>
        <w:tc>
          <w:tcPr>
            <w:tcW w:type="dxa" w:w="2016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No history data: chart shows empty/zero flat line.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Query timeout: chart shows empty dataset.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Manage Tank Grow-out Records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Farm Owner</w:t>
            </w:r>
          </w:p>
        </w:tc>
        <w:tc>
          <w:tcPr>
            <w:tcW w:type="dxa" w:w="244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Performs tank initialization setup, logs weekly sampling weight and length measurements, and records mortality events to track growth.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Tanks section visible and Inventory tab selected.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User must be logged in as Farm Owner.</w:t>
            </w:r>
          </w:p>
        </w:tc>
        <w:tc>
          <w:tcPr>
            <w:tcW w:type="dxa" w:w="302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1. Owner initializes tank with stock count and stocking date.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2. Owner enters periodic sampling data (sample count, total weight, total length) under Sampling tab; system computes ABW, ABL, and estimated biomass.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3. Owner logs mortality by entering death count under Inventory tab.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4. System automatically subtracts the deaths from the live count and updates the survival percentage.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Tank initialization, sampling records, and mortality logs saved in Firebase.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Live count and survival rates updated in real-time.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No initialization: shows empty state prompt to initialize.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Mortality exceeds live count: system blocks entry.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Monitor User: all setup, edit, and mortality forms disabled.</w:t>
            </w:r>
          </w:p>
        </w:tc>
      </w:tr>
      <w:tr>
        <w:tc>
          <w:tcPr>
            <w:tcW w:type="dxa" w:w="2016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View Growth Trends &amp; Sampling History</w:t>
            </w:r>
          </w:p>
        </w:tc>
        <w:tc>
          <w:tcPr>
            <w:tcW w:type="dxa" w:w="1296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Farm Owner, Monitor User</w:t>
            </w:r>
          </w:p>
        </w:tc>
        <w:tc>
          <w:tcPr>
            <w:tcW w:type="dxa" w:w="2448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Reviews growth trend line charts (ABW/ABL), estimated biomass trends, mortality bar charts, and growth stage progress under the Trends tab.</w:t>
            </w:r>
          </w:p>
        </w:tc>
        <w:tc>
          <w:tcPr>
            <w:tcW w:type="dxa" w:w="1728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At least one tank initialization and sampling record must exist.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Trends and Inventory tabs accessible.</w:t>
            </w:r>
          </w:p>
        </w:tc>
        <w:tc>
          <w:tcPr>
            <w:tcW w:type="dxa" w:w="3024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1. User opens the Trends tab.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2. System displays growth trend (ABW/ABL toggle) and estimated biomass charts.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3. System displays mortality bar chart over sampling intervals.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4. System displays Growth Stage progress bar across all stages with current metrics.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5. User views overview cards and sampling history table in the Inventory tab.</w:t>
            </w:r>
          </w:p>
        </w:tc>
        <w:tc>
          <w:tcPr>
            <w:tcW w:type="dxa" w:w="1872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Growth/biomass graphs and stage progress successfully visualized.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Sampling records list displayed in history table format.</w:t>
            </w:r>
          </w:p>
        </w:tc>
        <w:tc>
          <w:tcPr>
            <w:tcW w:type="dxa" w:w="2016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No records: Trends tab displays a 'No Trend Data' placeholder.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Single record: weekly comparison stat is not displayed.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Manage Settings &amp; Thresholds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Farm Owner</w:t>
            </w:r>
          </w:p>
        </w:tc>
        <w:tc>
          <w:tcPr>
            <w:tcW w:type="dxa" w:w="244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Updates profile details, changes password, toggles notification preferences, and modifies min/max thresholds per growth stage.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User must be on Settings screen.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User must be logged in as Farm Owner.</w:t>
            </w:r>
          </w:p>
        </w:tc>
        <w:tc>
          <w:tcPr>
            <w:tcW w:type="dxa" w:w="302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1. Owner modifies profile name or photo.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2. Owner toggles notification sound/vibration preferences.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3. Owner modifies sensor thresholds per growth stage and saves.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4. System saves to Firebase and updates app displays globally in real-time.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User profile, password, notifications, and threshold ranges updated.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Non-owner edits thresholds: options disabled or hidden in UI.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Password change fails: shows reauthentication error.</w:t>
            </w:r>
          </w:p>
        </w:tc>
      </w:tr>
      <w:tr>
        <w:tc>
          <w:tcPr>
            <w:tcW w:type="dxa" w:w="2016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Manage User Accounts</w:t>
            </w:r>
          </w:p>
        </w:tc>
        <w:tc>
          <w:tcPr>
            <w:tcW w:type="dxa" w:w="1296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System Admin</w:t>
            </w:r>
          </w:p>
        </w:tc>
        <w:tc>
          <w:tcPr>
            <w:tcW w:type="dxa" w:w="2448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Views all registered user profiles with stats, filters by role, searches by name/email, and modifies user roles or account status.</w:t>
            </w:r>
          </w:p>
        </w:tc>
        <w:tc>
          <w:tcPr>
            <w:tcW w:type="dxa" w:w="1728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User must be logged in as System Admin.</w:t>
            </w:r>
          </w:p>
        </w:tc>
        <w:tc>
          <w:tcPr>
            <w:tcW w:type="dxa" w:w="3024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1. System loads registered users list and status summaries.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2. Admin searches or filters list by role.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3. Admin changes user role or disables account status.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4. Disabled users are automatically logged out on their next activity.</w:t>
            </w:r>
          </w:p>
        </w:tc>
        <w:tc>
          <w:tcPr>
            <w:tcW w:type="dxa" w:w="1872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User role and active/disabled status updated in Firebase immediately.</w:t>
            </w:r>
          </w:p>
        </w:tc>
        <w:tc>
          <w:tcPr>
            <w:tcW w:type="dxa" w:w="2016"/>
            <w:shd w:val="clear" w:color="auto" w:fill="F7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Firebase write fails: change not applied.</w:t>
            </w:r>
          </w:p>
          <w:p>
            <w:pPr>
              <w:spacing w:after="40" w:line="252" w:lineRule="auto"/>
              <w:ind w:left="144"/>
            </w:pPr>
            <w:r>
              <w:rPr>
                <w:sz w:val="18"/>
              </w:rPr>
              <w:t>- Non-admin attempts access: access blocked.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